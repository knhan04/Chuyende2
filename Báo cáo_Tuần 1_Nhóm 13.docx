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CDF53" w14:textId="2F45B45E" w:rsidR="00996B6C" w:rsidRPr="00820478" w:rsidRDefault="00820478" w:rsidP="00820478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BÁO CÁO TU</w:t>
      </w:r>
      <w:r w:rsidRPr="00820478">
        <w:rPr>
          <w:rFonts w:ascii="Times New Roman" w:hAnsi="Times New Roman" w:cs="Times New Roman"/>
          <w:sz w:val="26"/>
          <w:szCs w:val="26"/>
        </w:rPr>
        <w:t>Ầ</w:t>
      </w:r>
      <w:r w:rsidRPr="00820478">
        <w:rPr>
          <w:rFonts w:ascii="Times New Roman" w:hAnsi="Times New Roman" w:cs="Times New Roman"/>
          <w:sz w:val="26"/>
          <w:szCs w:val="26"/>
        </w:rPr>
        <w:t>N 1</w:t>
      </w:r>
      <w:r w:rsidRPr="00820478">
        <w:rPr>
          <w:rFonts w:ascii="Times New Roman" w:hAnsi="Times New Roman" w:cs="Times New Roman"/>
          <w:sz w:val="26"/>
          <w:szCs w:val="26"/>
        </w:rPr>
        <w:br/>
        <w:t>MÔ T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 xml:space="preserve"> CH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C NĂNG &amp; THI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 K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 xml:space="preserve"> GIAO DI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N</w:t>
      </w:r>
    </w:p>
    <w:p w14:paraId="47F04054" w14:textId="77777777" w:rsidR="00996B6C" w:rsidRPr="00820478" w:rsidRDefault="00820478" w:rsidP="0082047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1. Gi</w:t>
      </w:r>
      <w:r w:rsidRPr="00820478">
        <w:rPr>
          <w:rFonts w:ascii="Times New Roman" w:hAnsi="Times New Roman" w:cs="Times New Roman"/>
          <w:sz w:val="26"/>
          <w:szCs w:val="26"/>
        </w:rPr>
        <w:t>ớ</w:t>
      </w:r>
      <w:r w:rsidRPr="00820478">
        <w:rPr>
          <w:rFonts w:ascii="Times New Roman" w:hAnsi="Times New Roman" w:cs="Times New Roman"/>
          <w:sz w:val="26"/>
          <w:szCs w:val="26"/>
        </w:rPr>
        <w:t>i thi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u</w:t>
      </w:r>
    </w:p>
    <w:p w14:paraId="66E0B3CD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ng d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>ng HealthCare App đư</w:t>
      </w:r>
      <w:r w:rsidRPr="00820478">
        <w:rPr>
          <w:rFonts w:ascii="Times New Roman" w:hAnsi="Times New Roman" w:cs="Times New Roman"/>
          <w:sz w:val="26"/>
          <w:szCs w:val="26"/>
        </w:rPr>
        <w:t>ợ</w:t>
      </w:r>
      <w:r w:rsidRPr="00820478">
        <w:rPr>
          <w:rFonts w:ascii="Times New Roman" w:hAnsi="Times New Roman" w:cs="Times New Roman"/>
          <w:sz w:val="26"/>
          <w:szCs w:val="26"/>
        </w:rPr>
        <w:t>c xây d</w:t>
      </w:r>
      <w:r w:rsidRPr="00820478">
        <w:rPr>
          <w:rFonts w:ascii="Times New Roman" w:hAnsi="Times New Roman" w:cs="Times New Roman"/>
          <w:sz w:val="26"/>
          <w:szCs w:val="26"/>
        </w:rPr>
        <w:t>ự</w:t>
      </w:r>
      <w:r w:rsidRPr="00820478">
        <w:rPr>
          <w:rFonts w:ascii="Times New Roman" w:hAnsi="Times New Roman" w:cs="Times New Roman"/>
          <w:sz w:val="26"/>
          <w:szCs w:val="26"/>
        </w:rPr>
        <w:t>ng nh</w:t>
      </w:r>
      <w:r w:rsidRPr="00820478">
        <w:rPr>
          <w:rFonts w:ascii="Times New Roman" w:hAnsi="Times New Roman" w:cs="Times New Roman"/>
          <w:sz w:val="26"/>
          <w:szCs w:val="26"/>
        </w:rPr>
        <w:t>ằ</w:t>
      </w:r>
      <w:r w:rsidRPr="00820478">
        <w:rPr>
          <w:rFonts w:ascii="Times New Roman" w:hAnsi="Times New Roman" w:cs="Times New Roman"/>
          <w:sz w:val="26"/>
          <w:szCs w:val="26"/>
        </w:rPr>
        <w:t>m h</w:t>
      </w:r>
      <w:r w:rsidRPr="00820478">
        <w:rPr>
          <w:rFonts w:ascii="Times New Roman" w:hAnsi="Times New Roman" w:cs="Times New Roman"/>
          <w:sz w:val="26"/>
          <w:szCs w:val="26"/>
        </w:rPr>
        <w:t>ỗ</w:t>
      </w:r>
      <w:r w:rsidRPr="00820478">
        <w:rPr>
          <w:rFonts w:ascii="Times New Roman" w:hAnsi="Times New Roman" w:cs="Times New Roman"/>
          <w:sz w:val="26"/>
          <w:szCs w:val="26"/>
        </w:rPr>
        <w:t xml:space="preserve"> tr</w:t>
      </w:r>
      <w:r w:rsidRPr="00820478">
        <w:rPr>
          <w:rFonts w:ascii="Times New Roman" w:hAnsi="Times New Roman" w:cs="Times New Roman"/>
          <w:sz w:val="26"/>
          <w:szCs w:val="26"/>
        </w:rPr>
        <w:t>ợ</w:t>
      </w:r>
      <w:r w:rsidRPr="00820478">
        <w:rPr>
          <w:rFonts w:ascii="Times New Roman" w:hAnsi="Times New Roman" w:cs="Times New Roman"/>
          <w:sz w:val="26"/>
          <w:szCs w:val="26"/>
        </w:rPr>
        <w:t xml:space="preserve"> ngư</w:t>
      </w:r>
      <w:r w:rsidRPr="00820478">
        <w:rPr>
          <w:rFonts w:ascii="Times New Roman" w:hAnsi="Times New Roman" w:cs="Times New Roman"/>
          <w:sz w:val="26"/>
          <w:szCs w:val="26"/>
        </w:rPr>
        <w:t>ờ</w:t>
      </w:r>
      <w:r w:rsidRPr="00820478">
        <w:rPr>
          <w:rFonts w:ascii="Times New Roman" w:hAnsi="Times New Roman" w:cs="Times New Roman"/>
          <w:sz w:val="26"/>
          <w:szCs w:val="26"/>
        </w:rPr>
        <w:t>i dùng trong vi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c chăm sóc s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c kh</w:t>
      </w:r>
      <w:r w:rsidRPr="00820478">
        <w:rPr>
          <w:rFonts w:ascii="Times New Roman" w:hAnsi="Times New Roman" w:cs="Times New Roman"/>
          <w:sz w:val="26"/>
          <w:szCs w:val="26"/>
        </w:rPr>
        <w:t>ỏ</w:t>
      </w:r>
      <w:r w:rsidRPr="00820478">
        <w:rPr>
          <w:rFonts w:ascii="Times New Roman" w:hAnsi="Times New Roman" w:cs="Times New Roman"/>
          <w:sz w:val="26"/>
          <w:szCs w:val="26"/>
        </w:rPr>
        <w:t>e, bao g</w:t>
      </w:r>
      <w:r w:rsidRPr="00820478">
        <w:rPr>
          <w:rFonts w:ascii="Times New Roman" w:hAnsi="Times New Roman" w:cs="Times New Roman"/>
          <w:sz w:val="26"/>
          <w:szCs w:val="26"/>
        </w:rPr>
        <w:t>ồ</w:t>
      </w:r>
      <w:r w:rsidRPr="00820478">
        <w:rPr>
          <w:rFonts w:ascii="Times New Roman" w:hAnsi="Times New Roman" w:cs="Times New Roman"/>
          <w:sz w:val="26"/>
          <w:szCs w:val="26"/>
        </w:rPr>
        <w:t>m tìm ki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m bác sĩ, đ</w:t>
      </w:r>
      <w:r w:rsidRPr="00820478">
        <w:rPr>
          <w:rFonts w:ascii="Times New Roman" w:hAnsi="Times New Roman" w:cs="Times New Roman"/>
          <w:sz w:val="26"/>
          <w:szCs w:val="26"/>
        </w:rPr>
        <w:t>ặ</w:t>
      </w:r>
      <w:r w:rsidRPr="00820478">
        <w:rPr>
          <w:rFonts w:ascii="Times New Roman" w:hAnsi="Times New Roman" w:cs="Times New Roman"/>
          <w:sz w:val="26"/>
          <w:szCs w:val="26"/>
        </w:rPr>
        <w:t>t l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>ch khám, mua thu</w:t>
      </w:r>
      <w:r w:rsidRPr="00820478">
        <w:rPr>
          <w:rFonts w:ascii="Times New Roman" w:hAnsi="Times New Roman" w:cs="Times New Roman"/>
          <w:sz w:val="26"/>
          <w:szCs w:val="26"/>
        </w:rPr>
        <w:t>ố</w:t>
      </w:r>
      <w:r w:rsidRPr="00820478">
        <w:rPr>
          <w:rFonts w:ascii="Times New Roman" w:hAnsi="Times New Roman" w:cs="Times New Roman"/>
          <w:sz w:val="26"/>
          <w:szCs w:val="26"/>
        </w:rPr>
        <w:t>c và c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p nh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t ki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n th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 xml:space="preserve">c y </w:t>
      </w:r>
      <w:r w:rsidRPr="00820478">
        <w:rPr>
          <w:rFonts w:ascii="Times New Roman" w:hAnsi="Times New Roman" w:cs="Times New Roman"/>
          <w:sz w:val="26"/>
          <w:szCs w:val="26"/>
        </w:rPr>
        <w:t>t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.</w:t>
      </w:r>
    </w:p>
    <w:p w14:paraId="555E9EC8" w14:textId="77777777" w:rsidR="00996B6C" w:rsidRPr="00820478" w:rsidRDefault="00820478" w:rsidP="0082047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2. M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>c tiêu h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 xml:space="preserve"> th</w:t>
      </w:r>
      <w:r w:rsidRPr="00820478">
        <w:rPr>
          <w:rFonts w:ascii="Times New Roman" w:hAnsi="Times New Roman" w:cs="Times New Roman"/>
          <w:sz w:val="26"/>
          <w:szCs w:val="26"/>
        </w:rPr>
        <w:t>ố</w:t>
      </w:r>
      <w:r w:rsidRPr="00820478">
        <w:rPr>
          <w:rFonts w:ascii="Times New Roman" w:hAnsi="Times New Roman" w:cs="Times New Roman"/>
          <w:sz w:val="26"/>
          <w:szCs w:val="26"/>
        </w:rPr>
        <w:t>ng</w:t>
      </w:r>
    </w:p>
    <w:p w14:paraId="29FE3A4C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H</w:t>
      </w:r>
      <w:r w:rsidRPr="00820478">
        <w:rPr>
          <w:rFonts w:ascii="Times New Roman" w:hAnsi="Times New Roman" w:cs="Times New Roman"/>
          <w:sz w:val="26"/>
          <w:szCs w:val="26"/>
        </w:rPr>
        <w:t>ỗ</w:t>
      </w:r>
      <w:r w:rsidRPr="00820478">
        <w:rPr>
          <w:rFonts w:ascii="Times New Roman" w:hAnsi="Times New Roman" w:cs="Times New Roman"/>
          <w:sz w:val="26"/>
          <w:szCs w:val="26"/>
        </w:rPr>
        <w:t xml:space="preserve"> tr</w:t>
      </w:r>
      <w:r w:rsidRPr="00820478">
        <w:rPr>
          <w:rFonts w:ascii="Times New Roman" w:hAnsi="Times New Roman" w:cs="Times New Roman"/>
          <w:sz w:val="26"/>
          <w:szCs w:val="26"/>
        </w:rPr>
        <w:t>ợ</w:t>
      </w:r>
      <w:r w:rsidRPr="00820478">
        <w:rPr>
          <w:rFonts w:ascii="Times New Roman" w:hAnsi="Times New Roman" w:cs="Times New Roman"/>
          <w:sz w:val="26"/>
          <w:szCs w:val="26"/>
        </w:rPr>
        <w:t xml:space="preserve"> ngư</w:t>
      </w:r>
      <w:r w:rsidRPr="00820478">
        <w:rPr>
          <w:rFonts w:ascii="Times New Roman" w:hAnsi="Times New Roman" w:cs="Times New Roman"/>
          <w:sz w:val="26"/>
          <w:szCs w:val="26"/>
        </w:rPr>
        <w:t>ờ</w:t>
      </w:r>
      <w:r w:rsidRPr="00820478">
        <w:rPr>
          <w:rFonts w:ascii="Times New Roman" w:hAnsi="Times New Roman" w:cs="Times New Roman"/>
          <w:sz w:val="26"/>
          <w:szCs w:val="26"/>
        </w:rPr>
        <w:t>i dùng ti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p c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n d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>ch v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 xml:space="preserve"> y t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 xml:space="preserve"> nhanh chóng</w:t>
      </w:r>
    </w:p>
    <w:p w14:paraId="190F2EB5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T</w:t>
      </w:r>
      <w:r w:rsidRPr="00820478">
        <w:rPr>
          <w:rFonts w:ascii="Times New Roman" w:hAnsi="Times New Roman" w:cs="Times New Roman"/>
          <w:sz w:val="26"/>
          <w:szCs w:val="26"/>
        </w:rPr>
        <w:t>ố</w:t>
      </w:r>
      <w:r w:rsidRPr="00820478">
        <w:rPr>
          <w:rFonts w:ascii="Times New Roman" w:hAnsi="Times New Roman" w:cs="Times New Roman"/>
          <w:sz w:val="26"/>
          <w:szCs w:val="26"/>
        </w:rPr>
        <w:t>i ưu hóa vi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c đ</w:t>
      </w:r>
      <w:r w:rsidRPr="00820478">
        <w:rPr>
          <w:rFonts w:ascii="Times New Roman" w:hAnsi="Times New Roman" w:cs="Times New Roman"/>
          <w:sz w:val="26"/>
          <w:szCs w:val="26"/>
        </w:rPr>
        <w:t>ặ</w:t>
      </w:r>
      <w:r w:rsidRPr="00820478">
        <w:rPr>
          <w:rFonts w:ascii="Times New Roman" w:hAnsi="Times New Roman" w:cs="Times New Roman"/>
          <w:sz w:val="26"/>
          <w:szCs w:val="26"/>
        </w:rPr>
        <w:t>t l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>ch khám b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nh</w:t>
      </w:r>
    </w:p>
    <w:p w14:paraId="767F98F6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Cung c</w:t>
      </w:r>
      <w:r w:rsidRPr="00820478">
        <w:rPr>
          <w:rFonts w:ascii="Times New Roman" w:hAnsi="Times New Roman" w:cs="Times New Roman"/>
          <w:sz w:val="26"/>
          <w:szCs w:val="26"/>
        </w:rPr>
        <w:t>ấ</w:t>
      </w:r>
      <w:r w:rsidRPr="00820478">
        <w:rPr>
          <w:rFonts w:ascii="Times New Roman" w:hAnsi="Times New Roman" w:cs="Times New Roman"/>
          <w:sz w:val="26"/>
          <w:szCs w:val="26"/>
        </w:rPr>
        <w:t>p thông tin s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c kh</w:t>
      </w:r>
      <w:r w:rsidRPr="00820478">
        <w:rPr>
          <w:rFonts w:ascii="Times New Roman" w:hAnsi="Times New Roman" w:cs="Times New Roman"/>
          <w:sz w:val="26"/>
          <w:szCs w:val="26"/>
        </w:rPr>
        <w:t>ỏ</w:t>
      </w:r>
      <w:r w:rsidRPr="00820478">
        <w:rPr>
          <w:rFonts w:ascii="Times New Roman" w:hAnsi="Times New Roman" w:cs="Times New Roman"/>
          <w:sz w:val="26"/>
          <w:szCs w:val="26"/>
        </w:rPr>
        <w:t>e đáng tin c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y</w:t>
      </w:r>
    </w:p>
    <w:p w14:paraId="181C12F3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T</w:t>
      </w:r>
      <w:r w:rsidRPr="00820478">
        <w:rPr>
          <w:rFonts w:ascii="Times New Roman" w:hAnsi="Times New Roman" w:cs="Times New Roman"/>
          <w:sz w:val="26"/>
          <w:szCs w:val="26"/>
        </w:rPr>
        <w:t>ạ</w:t>
      </w:r>
      <w:r w:rsidRPr="00820478">
        <w:rPr>
          <w:rFonts w:ascii="Times New Roman" w:hAnsi="Times New Roman" w:cs="Times New Roman"/>
          <w:sz w:val="26"/>
          <w:szCs w:val="26"/>
        </w:rPr>
        <w:t>o tr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i nghi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m thân thi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n, d</w:t>
      </w:r>
      <w:r w:rsidRPr="00820478">
        <w:rPr>
          <w:rFonts w:ascii="Times New Roman" w:hAnsi="Times New Roman" w:cs="Times New Roman"/>
          <w:sz w:val="26"/>
          <w:szCs w:val="26"/>
        </w:rPr>
        <w:t>ễ</w:t>
      </w:r>
      <w:r w:rsidRPr="00820478">
        <w:rPr>
          <w:rFonts w:ascii="Times New Roman" w:hAnsi="Times New Roman" w:cs="Times New Roman"/>
          <w:sz w:val="26"/>
          <w:szCs w:val="26"/>
        </w:rPr>
        <w:t xml:space="preserve"> s</w:t>
      </w:r>
      <w:r w:rsidRPr="00820478">
        <w:rPr>
          <w:rFonts w:ascii="Times New Roman" w:hAnsi="Times New Roman" w:cs="Times New Roman"/>
          <w:sz w:val="26"/>
          <w:szCs w:val="26"/>
        </w:rPr>
        <w:t>ử</w:t>
      </w:r>
      <w:r w:rsidRPr="00820478">
        <w:rPr>
          <w:rFonts w:ascii="Times New Roman" w:hAnsi="Times New Roman" w:cs="Times New Roman"/>
          <w:sz w:val="26"/>
          <w:szCs w:val="26"/>
        </w:rPr>
        <w:t xml:space="preserve"> d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>ng</w:t>
      </w:r>
    </w:p>
    <w:p w14:paraId="080FB83E" w14:textId="77777777" w:rsidR="00996B6C" w:rsidRPr="00820478" w:rsidRDefault="00820478" w:rsidP="0082047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3. Ch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c năng chi ti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</w:t>
      </w:r>
    </w:p>
    <w:p w14:paraId="5E1BCC55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Đăng ký / Đăng nh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p</w:t>
      </w:r>
    </w:p>
    <w:p w14:paraId="6B7AC05A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Cho phép ngư</w:t>
      </w:r>
      <w:r w:rsidRPr="00820478">
        <w:rPr>
          <w:rFonts w:ascii="Times New Roman" w:hAnsi="Times New Roman" w:cs="Times New Roman"/>
          <w:sz w:val="26"/>
          <w:szCs w:val="26"/>
        </w:rPr>
        <w:t>ờ</w:t>
      </w:r>
      <w:r w:rsidRPr="00820478">
        <w:rPr>
          <w:rFonts w:ascii="Times New Roman" w:hAnsi="Times New Roman" w:cs="Times New Roman"/>
          <w:sz w:val="26"/>
          <w:szCs w:val="26"/>
        </w:rPr>
        <w:t>i dùng t</w:t>
      </w:r>
      <w:r w:rsidRPr="00820478">
        <w:rPr>
          <w:rFonts w:ascii="Times New Roman" w:hAnsi="Times New Roman" w:cs="Times New Roman"/>
          <w:sz w:val="26"/>
          <w:szCs w:val="26"/>
        </w:rPr>
        <w:t>ạ</w:t>
      </w:r>
      <w:r w:rsidRPr="00820478">
        <w:rPr>
          <w:rFonts w:ascii="Times New Roman" w:hAnsi="Times New Roman" w:cs="Times New Roman"/>
          <w:sz w:val="26"/>
          <w:szCs w:val="26"/>
        </w:rPr>
        <w:t>o tài kho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n và đăng nh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p h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 xml:space="preserve"> th</w:t>
      </w:r>
      <w:r w:rsidRPr="00820478">
        <w:rPr>
          <w:rFonts w:ascii="Times New Roman" w:hAnsi="Times New Roman" w:cs="Times New Roman"/>
          <w:sz w:val="26"/>
          <w:szCs w:val="26"/>
        </w:rPr>
        <w:t>ố</w:t>
      </w:r>
      <w:r w:rsidRPr="00820478">
        <w:rPr>
          <w:rFonts w:ascii="Times New Roman" w:hAnsi="Times New Roman" w:cs="Times New Roman"/>
          <w:sz w:val="26"/>
          <w:szCs w:val="26"/>
        </w:rPr>
        <w:t>ng.</w:t>
      </w:r>
    </w:p>
    <w:p w14:paraId="5F3236FA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Trang ch</w:t>
      </w:r>
      <w:r w:rsidRPr="00820478">
        <w:rPr>
          <w:rFonts w:ascii="Times New Roman" w:hAnsi="Times New Roman" w:cs="Times New Roman"/>
          <w:sz w:val="26"/>
          <w:szCs w:val="26"/>
        </w:rPr>
        <w:t>ủ</w:t>
      </w:r>
    </w:p>
    <w:p w14:paraId="2473FF72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Hi</w:t>
      </w:r>
      <w:r w:rsidRPr="00820478">
        <w:rPr>
          <w:rFonts w:ascii="Times New Roman" w:hAnsi="Times New Roman" w:cs="Times New Roman"/>
          <w:sz w:val="26"/>
          <w:szCs w:val="26"/>
        </w:rPr>
        <w:t>ể</w:t>
      </w:r>
      <w:r w:rsidRPr="00820478">
        <w:rPr>
          <w:rFonts w:ascii="Times New Roman" w:hAnsi="Times New Roman" w:cs="Times New Roman"/>
          <w:sz w:val="26"/>
          <w:szCs w:val="26"/>
        </w:rPr>
        <w:t>n th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 xml:space="preserve"> các d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>ch v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 xml:space="preserve"> chính và thông tin n</w:t>
      </w:r>
      <w:r w:rsidRPr="00820478">
        <w:rPr>
          <w:rFonts w:ascii="Times New Roman" w:hAnsi="Times New Roman" w:cs="Times New Roman"/>
          <w:sz w:val="26"/>
          <w:szCs w:val="26"/>
        </w:rPr>
        <w:t>ổ</w:t>
      </w:r>
      <w:r w:rsidRPr="00820478">
        <w:rPr>
          <w:rFonts w:ascii="Times New Roman" w:hAnsi="Times New Roman" w:cs="Times New Roman"/>
          <w:sz w:val="26"/>
          <w:szCs w:val="26"/>
        </w:rPr>
        <w:t>i b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t.</w:t>
      </w:r>
    </w:p>
    <w:p w14:paraId="111B7E1A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Tìm bác sĩ</w:t>
      </w:r>
    </w:p>
    <w:p w14:paraId="66C15C12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Danh sách bác sĩ, tìm ki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m và xem chi ti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t.</w:t>
      </w:r>
    </w:p>
    <w:p w14:paraId="22F61A53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Đ</w:t>
      </w:r>
      <w:r w:rsidRPr="00820478">
        <w:rPr>
          <w:rFonts w:ascii="Times New Roman" w:hAnsi="Times New Roman" w:cs="Times New Roman"/>
          <w:sz w:val="26"/>
          <w:szCs w:val="26"/>
        </w:rPr>
        <w:t>ặ</w:t>
      </w:r>
      <w:r w:rsidRPr="00820478">
        <w:rPr>
          <w:rFonts w:ascii="Times New Roman" w:hAnsi="Times New Roman" w:cs="Times New Roman"/>
          <w:sz w:val="26"/>
          <w:szCs w:val="26"/>
        </w:rPr>
        <w:t>t l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>ch</w:t>
      </w:r>
    </w:p>
    <w:p w14:paraId="565C9853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Ch</w:t>
      </w:r>
      <w:r w:rsidRPr="00820478">
        <w:rPr>
          <w:rFonts w:ascii="Times New Roman" w:hAnsi="Times New Roman" w:cs="Times New Roman"/>
          <w:sz w:val="26"/>
          <w:szCs w:val="26"/>
        </w:rPr>
        <w:t>ọ</w:t>
      </w:r>
      <w:r w:rsidRPr="00820478">
        <w:rPr>
          <w:rFonts w:ascii="Times New Roman" w:hAnsi="Times New Roman" w:cs="Times New Roman"/>
          <w:sz w:val="26"/>
          <w:szCs w:val="26"/>
        </w:rPr>
        <w:t>n ngày gi</w:t>
      </w:r>
      <w:r w:rsidRPr="00820478">
        <w:rPr>
          <w:rFonts w:ascii="Times New Roman" w:hAnsi="Times New Roman" w:cs="Times New Roman"/>
          <w:sz w:val="26"/>
          <w:szCs w:val="26"/>
        </w:rPr>
        <w:t>ờ</w:t>
      </w:r>
      <w:r w:rsidRPr="00820478">
        <w:rPr>
          <w:rFonts w:ascii="Times New Roman" w:hAnsi="Times New Roman" w:cs="Times New Roman"/>
          <w:sz w:val="26"/>
          <w:szCs w:val="26"/>
        </w:rPr>
        <w:t xml:space="preserve"> và xác nh</w:t>
      </w:r>
      <w:r w:rsidRPr="00820478">
        <w:rPr>
          <w:rFonts w:ascii="Times New Roman" w:hAnsi="Times New Roman" w:cs="Times New Roman"/>
          <w:sz w:val="26"/>
          <w:szCs w:val="26"/>
        </w:rPr>
        <w:t>ậ</w:t>
      </w:r>
      <w:r w:rsidRPr="00820478">
        <w:rPr>
          <w:rFonts w:ascii="Times New Roman" w:hAnsi="Times New Roman" w:cs="Times New Roman"/>
          <w:sz w:val="26"/>
          <w:szCs w:val="26"/>
        </w:rPr>
        <w:t>n l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>ch khám.</w:t>
      </w:r>
    </w:p>
    <w:p w14:paraId="394C8E81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Xét nghi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m</w:t>
      </w:r>
    </w:p>
    <w:p w14:paraId="4903C959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Xem và đ</w:t>
      </w:r>
      <w:r w:rsidRPr="00820478">
        <w:rPr>
          <w:rFonts w:ascii="Times New Roman" w:hAnsi="Times New Roman" w:cs="Times New Roman"/>
          <w:sz w:val="26"/>
          <w:szCs w:val="26"/>
        </w:rPr>
        <w:t>ặ</w:t>
      </w:r>
      <w:r w:rsidRPr="00820478">
        <w:rPr>
          <w:rFonts w:ascii="Times New Roman" w:hAnsi="Times New Roman" w:cs="Times New Roman"/>
          <w:sz w:val="26"/>
          <w:szCs w:val="26"/>
        </w:rPr>
        <w:t>t các gói xét nghi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m.</w:t>
      </w:r>
    </w:p>
    <w:p w14:paraId="3150370C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Mua thu</w:t>
      </w:r>
      <w:r w:rsidRPr="00820478">
        <w:rPr>
          <w:rFonts w:ascii="Times New Roman" w:hAnsi="Times New Roman" w:cs="Times New Roman"/>
          <w:sz w:val="26"/>
          <w:szCs w:val="26"/>
        </w:rPr>
        <w:t>ố</w:t>
      </w:r>
      <w:r w:rsidRPr="00820478">
        <w:rPr>
          <w:rFonts w:ascii="Times New Roman" w:hAnsi="Times New Roman" w:cs="Times New Roman"/>
          <w:sz w:val="26"/>
          <w:szCs w:val="26"/>
        </w:rPr>
        <w:t>c</w:t>
      </w:r>
    </w:p>
    <w:p w14:paraId="6D5C876C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Ch</w:t>
      </w:r>
      <w:r w:rsidRPr="00820478">
        <w:rPr>
          <w:rFonts w:ascii="Times New Roman" w:hAnsi="Times New Roman" w:cs="Times New Roman"/>
          <w:sz w:val="26"/>
          <w:szCs w:val="26"/>
        </w:rPr>
        <w:t>ọ</w:t>
      </w:r>
      <w:r w:rsidRPr="00820478">
        <w:rPr>
          <w:rFonts w:ascii="Times New Roman" w:hAnsi="Times New Roman" w:cs="Times New Roman"/>
          <w:sz w:val="26"/>
          <w:szCs w:val="26"/>
        </w:rPr>
        <w:t>n thu</w:t>
      </w:r>
      <w:r w:rsidRPr="00820478">
        <w:rPr>
          <w:rFonts w:ascii="Times New Roman" w:hAnsi="Times New Roman" w:cs="Times New Roman"/>
          <w:sz w:val="26"/>
          <w:szCs w:val="26"/>
        </w:rPr>
        <w:t>ố</w:t>
      </w:r>
      <w:r w:rsidRPr="00820478">
        <w:rPr>
          <w:rFonts w:ascii="Times New Roman" w:hAnsi="Times New Roman" w:cs="Times New Roman"/>
          <w:sz w:val="26"/>
          <w:szCs w:val="26"/>
        </w:rPr>
        <w:t>c và đ</w:t>
      </w:r>
      <w:r w:rsidRPr="00820478">
        <w:rPr>
          <w:rFonts w:ascii="Times New Roman" w:hAnsi="Times New Roman" w:cs="Times New Roman"/>
          <w:sz w:val="26"/>
          <w:szCs w:val="26"/>
        </w:rPr>
        <w:t>ặ</w:t>
      </w:r>
      <w:r w:rsidRPr="00820478">
        <w:rPr>
          <w:rFonts w:ascii="Times New Roman" w:hAnsi="Times New Roman" w:cs="Times New Roman"/>
          <w:sz w:val="26"/>
          <w:szCs w:val="26"/>
        </w:rPr>
        <w:t>t hàng.</w:t>
      </w:r>
    </w:p>
    <w:p w14:paraId="11C41FB1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Gi</w:t>
      </w:r>
      <w:r w:rsidRPr="00820478">
        <w:rPr>
          <w:rFonts w:ascii="Times New Roman" w:hAnsi="Times New Roman" w:cs="Times New Roman"/>
          <w:sz w:val="26"/>
          <w:szCs w:val="26"/>
        </w:rPr>
        <w:t>ỏ</w:t>
      </w:r>
      <w:r w:rsidRPr="00820478">
        <w:rPr>
          <w:rFonts w:ascii="Times New Roman" w:hAnsi="Times New Roman" w:cs="Times New Roman"/>
          <w:sz w:val="26"/>
          <w:szCs w:val="26"/>
        </w:rPr>
        <w:t xml:space="preserve"> hàng</w:t>
      </w:r>
    </w:p>
    <w:p w14:paraId="2C007AAE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lastRenderedPageBreak/>
        <w:t>Qu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n lý s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n ph</w:t>
      </w:r>
      <w:r w:rsidRPr="00820478">
        <w:rPr>
          <w:rFonts w:ascii="Times New Roman" w:hAnsi="Times New Roman" w:cs="Times New Roman"/>
          <w:sz w:val="26"/>
          <w:szCs w:val="26"/>
        </w:rPr>
        <w:t>ẩ</w:t>
      </w:r>
      <w:r w:rsidRPr="00820478">
        <w:rPr>
          <w:rFonts w:ascii="Times New Roman" w:hAnsi="Times New Roman" w:cs="Times New Roman"/>
          <w:sz w:val="26"/>
          <w:szCs w:val="26"/>
        </w:rPr>
        <w:t>m trư</w:t>
      </w:r>
      <w:r w:rsidRPr="00820478">
        <w:rPr>
          <w:rFonts w:ascii="Times New Roman" w:hAnsi="Times New Roman" w:cs="Times New Roman"/>
          <w:sz w:val="26"/>
          <w:szCs w:val="26"/>
        </w:rPr>
        <w:t>ớ</w:t>
      </w:r>
      <w:r w:rsidRPr="00820478">
        <w:rPr>
          <w:rFonts w:ascii="Times New Roman" w:hAnsi="Times New Roman" w:cs="Times New Roman"/>
          <w:sz w:val="26"/>
          <w:szCs w:val="26"/>
        </w:rPr>
        <w:t>c khi thanh toán.</w:t>
      </w:r>
    </w:p>
    <w:p w14:paraId="296F3396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Bài vi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</w:t>
      </w:r>
    </w:p>
    <w:p w14:paraId="2A1ADB2F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Cung c</w:t>
      </w:r>
      <w:r w:rsidRPr="00820478">
        <w:rPr>
          <w:rFonts w:ascii="Times New Roman" w:hAnsi="Times New Roman" w:cs="Times New Roman"/>
          <w:sz w:val="26"/>
          <w:szCs w:val="26"/>
        </w:rPr>
        <w:t>ấ</w:t>
      </w:r>
      <w:r w:rsidRPr="00820478">
        <w:rPr>
          <w:rFonts w:ascii="Times New Roman" w:hAnsi="Times New Roman" w:cs="Times New Roman"/>
          <w:sz w:val="26"/>
          <w:szCs w:val="26"/>
        </w:rPr>
        <w:t>p ki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n th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c s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c kh</w:t>
      </w:r>
      <w:r w:rsidRPr="00820478">
        <w:rPr>
          <w:rFonts w:ascii="Times New Roman" w:hAnsi="Times New Roman" w:cs="Times New Roman"/>
          <w:sz w:val="26"/>
          <w:szCs w:val="26"/>
        </w:rPr>
        <w:t>ỏ</w:t>
      </w:r>
      <w:r w:rsidRPr="00820478">
        <w:rPr>
          <w:rFonts w:ascii="Times New Roman" w:hAnsi="Times New Roman" w:cs="Times New Roman"/>
          <w:sz w:val="26"/>
          <w:szCs w:val="26"/>
        </w:rPr>
        <w:t>e.</w:t>
      </w:r>
    </w:p>
    <w:p w14:paraId="63575DCF" w14:textId="77777777" w:rsidR="00996B6C" w:rsidRPr="00820478" w:rsidRDefault="00820478" w:rsidP="00820478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H</w:t>
      </w:r>
      <w:r w:rsidRPr="00820478">
        <w:rPr>
          <w:rFonts w:ascii="Times New Roman" w:hAnsi="Times New Roman" w:cs="Times New Roman"/>
          <w:sz w:val="26"/>
          <w:szCs w:val="26"/>
        </w:rPr>
        <w:t>ồ</w:t>
      </w:r>
      <w:r w:rsidRPr="00820478">
        <w:rPr>
          <w:rFonts w:ascii="Times New Roman" w:hAnsi="Times New Roman" w:cs="Times New Roman"/>
          <w:sz w:val="26"/>
          <w:szCs w:val="26"/>
        </w:rPr>
        <w:t xml:space="preserve"> sơ</w:t>
      </w:r>
    </w:p>
    <w:p w14:paraId="29B6AFD5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Qu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n lý thông tin cá nhân và l</w:t>
      </w:r>
      <w:r w:rsidRPr="00820478">
        <w:rPr>
          <w:rFonts w:ascii="Times New Roman" w:hAnsi="Times New Roman" w:cs="Times New Roman"/>
          <w:sz w:val="26"/>
          <w:szCs w:val="26"/>
        </w:rPr>
        <w:t>ị</w:t>
      </w:r>
      <w:r w:rsidRPr="00820478">
        <w:rPr>
          <w:rFonts w:ascii="Times New Roman" w:hAnsi="Times New Roman" w:cs="Times New Roman"/>
          <w:sz w:val="26"/>
          <w:szCs w:val="26"/>
        </w:rPr>
        <w:t>ch s</w:t>
      </w:r>
      <w:r w:rsidRPr="00820478">
        <w:rPr>
          <w:rFonts w:ascii="Times New Roman" w:hAnsi="Times New Roman" w:cs="Times New Roman"/>
          <w:sz w:val="26"/>
          <w:szCs w:val="26"/>
        </w:rPr>
        <w:t>ử</w:t>
      </w:r>
      <w:r w:rsidRPr="00820478">
        <w:rPr>
          <w:rFonts w:ascii="Times New Roman" w:hAnsi="Times New Roman" w:cs="Times New Roman"/>
          <w:sz w:val="26"/>
          <w:szCs w:val="26"/>
        </w:rPr>
        <w:t>.</w:t>
      </w:r>
    </w:p>
    <w:p w14:paraId="60844BDA" w14:textId="77777777" w:rsidR="00996B6C" w:rsidRPr="00820478" w:rsidRDefault="00820478" w:rsidP="0082047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4. Thi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 k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 xml:space="preserve"> giao di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n (Mockup)</w:t>
      </w:r>
    </w:p>
    <w:p w14:paraId="4E5EE35B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Các màn hình chính c</w:t>
      </w:r>
      <w:r w:rsidRPr="00820478">
        <w:rPr>
          <w:rFonts w:ascii="Times New Roman" w:hAnsi="Times New Roman" w:cs="Times New Roman"/>
          <w:sz w:val="26"/>
          <w:szCs w:val="26"/>
        </w:rPr>
        <w:t>ầ</w:t>
      </w:r>
      <w:r w:rsidRPr="00820478">
        <w:rPr>
          <w:rFonts w:ascii="Times New Roman" w:hAnsi="Times New Roman" w:cs="Times New Roman"/>
          <w:sz w:val="26"/>
          <w:szCs w:val="26"/>
        </w:rPr>
        <w:t>n thi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 k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:</w:t>
      </w:r>
    </w:p>
    <w:p w14:paraId="2944E8E3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Login</w:t>
      </w:r>
    </w:p>
    <w:p w14:paraId="53A7033D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Register</w:t>
      </w:r>
    </w:p>
    <w:p w14:paraId="49340C88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Home</w:t>
      </w:r>
    </w:p>
    <w:p w14:paraId="6CD1A149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Doctor List</w:t>
      </w:r>
    </w:p>
    <w:p w14:paraId="41254C3B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 xml:space="preserve">Doctor </w:t>
      </w:r>
      <w:r w:rsidRPr="00820478">
        <w:rPr>
          <w:rFonts w:ascii="Times New Roman" w:hAnsi="Times New Roman" w:cs="Times New Roman"/>
          <w:sz w:val="26"/>
          <w:szCs w:val="26"/>
        </w:rPr>
        <w:t>Detail</w:t>
      </w:r>
    </w:p>
    <w:p w14:paraId="4EEA3DB0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Booking</w:t>
      </w:r>
    </w:p>
    <w:p w14:paraId="0B4D6301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Lab Test</w:t>
      </w:r>
    </w:p>
    <w:p w14:paraId="32DBDD94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Cart</w:t>
      </w:r>
    </w:p>
    <w:p w14:paraId="37D043CB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Profile</w:t>
      </w:r>
    </w:p>
    <w:p w14:paraId="4BC59218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M</w:t>
      </w:r>
      <w:r w:rsidRPr="00820478">
        <w:rPr>
          <w:rFonts w:ascii="Times New Roman" w:hAnsi="Times New Roman" w:cs="Times New Roman"/>
          <w:sz w:val="26"/>
          <w:szCs w:val="26"/>
        </w:rPr>
        <w:t>ỗ</w:t>
      </w:r>
      <w:r w:rsidRPr="00820478">
        <w:rPr>
          <w:rFonts w:ascii="Times New Roman" w:hAnsi="Times New Roman" w:cs="Times New Roman"/>
          <w:sz w:val="26"/>
          <w:szCs w:val="26"/>
        </w:rPr>
        <w:t>i màn hình c</w:t>
      </w:r>
      <w:r w:rsidRPr="00820478">
        <w:rPr>
          <w:rFonts w:ascii="Times New Roman" w:hAnsi="Times New Roman" w:cs="Times New Roman"/>
          <w:sz w:val="26"/>
          <w:szCs w:val="26"/>
        </w:rPr>
        <w:t>ầ</w:t>
      </w:r>
      <w:r w:rsidRPr="00820478">
        <w:rPr>
          <w:rFonts w:ascii="Times New Roman" w:hAnsi="Times New Roman" w:cs="Times New Roman"/>
          <w:sz w:val="26"/>
          <w:szCs w:val="26"/>
        </w:rPr>
        <w:t>n đ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m b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o b</w:t>
      </w:r>
      <w:r w:rsidRPr="00820478">
        <w:rPr>
          <w:rFonts w:ascii="Times New Roman" w:hAnsi="Times New Roman" w:cs="Times New Roman"/>
          <w:sz w:val="26"/>
          <w:szCs w:val="26"/>
        </w:rPr>
        <w:t>ố</w:t>
      </w:r>
      <w:r w:rsidRPr="00820478">
        <w:rPr>
          <w:rFonts w:ascii="Times New Roman" w:hAnsi="Times New Roman" w:cs="Times New Roman"/>
          <w:sz w:val="26"/>
          <w:szCs w:val="26"/>
        </w:rPr>
        <w:t xml:space="preserve"> c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>c rõ ràng, d</w:t>
      </w:r>
      <w:r w:rsidRPr="00820478">
        <w:rPr>
          <w:rFonts w:ascii="Times New Roman" w:hAnsi="Times New Roman" w:cs="Times New Roman"/>
          <w:sz w:val="26"/>
          <w:szCs w:val="26"/>
        </w:rPr>
        <w:t>ễ</w:t>
      </w:r>
      <w:r w:rsidRPr="00820478">
        <w:rPr>
          <w:rFonts w:ascii="Times New Roman" w:hAnsi="Times New Roman" w:cs="Times New Roman"/>
          <w:sz w:val="26"/>
          <w:szCs w:val="26"/>
        </w:rPr>
        <w:t xml:space="preserve"> s</w:t>
      </w:r>
      <w:r w:rsidRPr="00820478">
        <w:rPr>
          <w:rFonts w:ascii="Times New Roman" w:hAnsi="Times New Roman" w:cs="Times New Roman"/>
          <w:sz w:val="26"/>
          <w:szCs w:val="26"/>
        </w:rPr>
        <w:t>ử</w:t>
      </w:r>
      <w:r w:rsidRPr="00820478">
        <w:rPr>
          <w:rFonts w:ascii="Times New Roman" w:hAnsi="Times New Roman" w:cs="Times New Roman"/>
          <w:sz w:val="26"/>
          <w:szCs w:val="26"/>
        </w:rPr>
        <w:t xml:space="preserve"> d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>ng và phù h</w:t>
      </w:r>
      <w:r w:rsidRPr="00820478">
        <w:rPr>
          <w:rFonts w:ascii="Times New Roman" w:hAnsi="Times New Roman" w:cs="Times New Roman"/>
          <w:sz w:val="26"/>
          <w:szCs w:val="26"/>
        </w:rPr>
        <w:t>ợ</w:t>
      </w:r>
      <w:r w:rsidRPr="00820478">
        <w:rPr>
          <w:rFonts w:ascii="Times New Roman" w:hAnsi="Times New Roman" w:cs="Times New Roman"/>
          <w:sz w:val="26"/>
          <w:szCs w:val="26"/>
        </w:rPr>
        <w:t>p v</w:t>
      </w:r>
      <w:r w:rsidRPr="00820478">
        <w:rPr>
          <w:rFonts w:ascii="Times New Roman" w:hAnsi="Times New Roman" w:cs="Times New Roman"/>
          <w:sz w:val="26"/>
          <w:szCs w:val="26"/>
        </w:rPr>
        <w:t>ớ</w:t>
      </w:r>
      <w:r w:rsidRPr="00820478">
        <w:rPr>
          <w:rFonts w:ascii="Times New Roman" w:hAnsi="Times New Roman" w:cs="Times New Roman"/>
          <w:sz w:val="26"/>
          <w:szCs w:val="26"/>
        </w:rPr>
        <w:t>i tr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>i nghi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m ngư</w:t>
      </w:r>
      <w:r w:rsidRPr="00820478">
        <w:rPr>
          <w:rFonts w:ascii="Times New Roman" w:hAnsi="Times New Roman" w:cs="Times New Roman"/>
          <w:sz w:val="26"/>
          <w:szCs w:val="26"/>
        </w:rPr>
        <w:t>ờ</w:t>
      </w:r>
      <w:r w:rsidRPr="00820478">
        <w:rPr>
          <w:rFonts w:ascii="Times New Roman" w:hAnsi="Times New Roman" w:cs="Times New Roman"/>
          <w:sz w:val="26"/>
          <w:szCs w:val="26"/>
        </w:rPr>
        <w:t>i dùng.</w:t>
      </w:r>
    </w:p>
    <w:p w14:paraId="75828A44" w14:textId="77777777" w:rsidR="00996B6C" w:rsidRPr="00820478" w:rsidRDefault="00820478" w:rsidP="0082047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5. Công c</w:t>
      </w:r>
      <w:r w:rsidRPr="00820478">
        <w:rPr>
          <w:rFonts w:ascii="Times New Roman" w:hAnsi="Times New Roman" w:cs="Times New Roman"/>
          <w:sz w:val="26"/>
          <w:szCs w:val="26"/>
        </w:rPr>
        <w:t>ụ</w:t>
      </w:r>
      <w:r w:rsidRPr="00820478">
        <w:rPr>
          <w:rFonts w:ascii="Times New Roman" w:hAnsi="Times New Roman" w:cs="Times New Roman"/>
          <w:sz w:val="26"/>
          <w:szCs w:val="26"/>
        </w:rPr>
        <w:t xml:space="preserve"> thi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 k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</w:p>
    <w:p w14:paraId="2BFF53F5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Canva</w:t>
      </w:r>
    </w:p>
    <w:p w14:paraId="7D449E37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Draw.io</w:t>
      </w:r>
    </w:p>
    <w:p w14:paraId="4C76975F" w14:textId="77777777" w:rsidR="00996B6C" w:rsidRPr="00820478" w:rsidRDefault="00820478" w:rsidP="008204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Figma</w:t>
      </w:r>
    </w:p>
    <w:p w14:paraId="7C99E6DB" w14:textId="77777777" w:rsidR="00996B6C" w:rsidRPr="00820478" w:rsidRDefault="00820478" w:rsidP="0082047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6. K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t qu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 xml:space="preserve"> đ</w:t>
      </w:r>
      <w:r w:rsidRPr="00820478">
        <w:rPr>
          <w:rFonts w:ascii="Times New Roman" w:hAnsi="Times New Roman" w:cs="Times New Roman"/>
          <w:sz w:val="26"/>
          <w:szCs w:val="26"/>
        </w:rPr>
        <w:t>ạ</w:t>
      </w:r>
      <w:r w:rsidRPr="00820478">
        <w:rPr>
          <w:rFonts w:ascii="Times New Roman" w:hAnsi="Times New Roman" w:cs="Times New Roman"/>
          <w:sz w:val="26"/>
          <w:szCs w:val="26"/>
        </w:rPr>
        <w:t>t đư</w:t>
      </w:r>
      <w:r w:rsidRPr="00820478">
        <w:rPr>
          <w:rFonts w:ascii="Times New Roman" w:hAnsi="Times New Roman" w:cs="Times New Roman"/>
          <w:sz w:val="26"/>
          <w:szCs w:val="26"/>
        </w:rPr>
        <w:t>ợ</w:t>
      </w:r>
      <w:r w:rsidRPr="00820478">
        <w:rPr>
          <w:rFonts w:ascii="Times New Roman" w:hAnsi="Times New Roman" w:cs="Times New Roman"/>
          <w:sz w:val="26"/>
          <w:szCs w:val="26"/>
        </w:rPr>
        <w:t>c</w:t>
      </w:r>
    </w:p>
    <w:p w14:paraId="373A6D79" w14:textId="77777777" w:rsidR="00996B6C" w:rsidRPr="00820478" w:rsidRDefault="00820478" w:rsidP="00820478">
      <w:pPr>
        <w:rPr>
          <w:rFonts w:ascii="Times New Roman" w:hAnsi="Times New Roman" w:cs="Times New Roman"/>
          <w:sz w:val="26"/>
          <w:szCs w:val="26"/>
        </w:rPr>
      </w:pPr>
      <w:r w:rsidRPr="00820478">
        <w:rPr>
          <w:rFonts w:ascii="Times New Roman" w:hAnsi="Times New Roman" w:cs="Times New Roman"/>
          <w:sz w:val="26"/>
          <w:szCs w:val="26"/>
        </w:rPr>
        <w:t>Hoàn thành tài li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u mô t</w:t>
      </w:r>
      <w:r w:rsidRPr="00820478">
        <w:rPr>
          <w:rFonts w:ascii="Times New Roman" w:hAnsi="Times New Roman" w:cs="Times New Roman"/>
          <w:sz w:val="26"/>
          <w:szCs w:val="26"/>
        </w:rPr>
        <w:t>ả</w:t>
      </w:r>
      <w:r w:rsidRPr="00820478">
        <w:rPr>
          <w:rFonts w:ascii="Times New Roman" w:hAnsi="Times New Roman" w:cs="Times New Roman"/>
          <w:sz w:val="26"/>
          <w:szCs w:val="26"/>
        </w:rPr>
        <w:t xml:space="preserve"> ch</w:t>
      </w:r>
      <w:r w:rsidRPr="00820478">
        <w:rPr>
          <w:rFonts w:ascii="Times New Roman" w:hAnsi="Times New Roman" w:cs="Times New Roman"/>
          <w:sz w:val="26"/>
          <w:szCs w:val="26"/>
        </w:rPr>
        <w:t>ứ</w:t>
      </w:r>
      <w:r w:rsidRPr="00820478">
        <w:rPr>
          <w:rFonts w:ascii="Times New Roman" w:hAnsi="Times New Roman" w:cs="Times New Roman"/>
          <w:sz w:val="26"/>
          <w:szCs w:val="26"/>
        </w:rPr>
        <w:t>c năng và xây d</w:t>
      </w:r>
      <w:r w:rsidRPr="00820478">
        <w:rPr>
          <w:rFonts w:ascii="Times New Roman" w:hAnsi="Times New Roman" w:cs="Times New Roman"/>
          <w:sz w:val="26"/>
          <w:szCs w:val="26"/>
        </w:rPr>
        <w:t>ự</w:t>
      </w:r>
      <w:r w:rsidRPr="00820478">
        <w:rPr>
          <w:rFonts w:ascii="Times New Roman" w:hAnsi="Times New Roman" w:cs="Times New Roman"/>
          <w:sz w:val="26"/>
          <w:szCs w:val="26"/>
        </w:rPr>
        <w:t>ng mockup cho các màn h</w:t>
      </w:r>
      <w:r w:rsidRPr="00820478">
        <w:rPr>
          <w:rFonts w:ascii="Times New Roman" w:hAnsi="Times New Roman" w:cs="Times New Roman"/>
          <w:sz w:val="26"/>
          <w:szCs w:val="26"/>
        </w:rPr>
        <w:t>ình chính, làm cơ s</w:t>
      </w:r>
      <w:r w:rsidRPr="00820478">
        <w:rPr>
          <w:rFonts w:ascii="Times New Roman" w:hAnsi="Times New Roman" w:cs="Times New Roman"/>
          <w:sz w:val="26"/>
          <w:szCs w:val="26"/>
        </w:rPr>
        <w:t>ở</w:t>
      </w:r>
      <w:r w:rsidRPr="00820478">
        <w:rPr>
          <w:rFonts w:ascii="Times New Roman" w:hAnsi="Times New Roman" w:cs="Times New Roman"/>
          <w:sz w:val="26"/>
          <w:szCs w:val="26"/>
        </w:rPr>
        <w:t xml:space="preserve"> cho vi</w:t>
      </w:r>
      <w:r w:rsidRPr="00820478">
        <w:rPr>
          <w:rFonts w:ascii="Times New Roman" w:hAnsi="Times New Roman" w:cs="Times New Roman"/>
          <w:sz w:val="26"/>
          <w:szCs w:val="26"/>
        </w:rPr>
        <w:t>ệ</w:t>
      </w:r>
      <w:r w:rsidRPr="00820478">
        <w:rPr>
          <w:rFonts w:ascii="Times New Roman" w:hAnsi="Times New Roman" w:cs="Times New Roman"/>
          <w:sz w:val="26"/>
          <w:szCs w:val="26"/>
        </w:rPr>
        <w:t>c phát tri</w:t>
      </w:r>
      <w:r w:rsidRPr="00820478">
        <w:rPr>
          <w:rFonts w:ascii="Times New Roman" w:hAnsi="Times New Roman" w:cs="Times New Roman"/>
          <w:sz w:val="26"/>
          <w:szCs w:val="26"/>
        </w:rPr>
        <w:t>ể</w:t>
      </w:r>
      <w:r w:rsidRPr="00820478">
        <w:rPr>
          <w:rFonts w:ascii="Times New Roman" w:hAnsi="Times New Roman" w:cs="Times New Roman"/>
          <w:sz w:val="26"/>
          <w:szCs w:val="26"/>
        </w:rPr>
        <w:t xml:space="preserve">n frontend </w:t>
      </w:r>
      <w:r w:rsidRPr="00820478">
        <w:rPr>
          <w:rFonts w:ascii="Times New Roman" w:hAnsi="Times New Roman" w:cs="Times New Roman"/>
          <w:sz w:val="26"/>
          <w:szCs w:val="26"/>
        </w:rPr>
        <w:t>ở</w:t>
      </w:r>
      <w:r w:rsidRPr="00820478">
        <w:rPr>
          <w:rFonts w:ascii="Times New Roman" w:hAnsi="Times New Roman" w:cs="Times New Roman"/>
          <w:sz w:val="26"/>
          <w:szCs w:val="26"/>
        </w:rPr>
        <w:t xml:space="preserve"> tu</w:t>
      </w:r>
      <w:r w:rsidRPr="00820478">
        <w:rPr>
          <w:rFonts w:ascii="Times New Roman" w:hAnsi="Times New Roman" w:cs="Times New Roman"/>
          <w:sz w:val="26"/>
          <w:szCs w:val="26"/>
        </w:rPr>
        <w:t>ầ</w:t>
      </w:r>
      <w:r w:rsidRPr="00820478">
        <w:rPr>
          <w:rFonts w:ascii="Times New Roman" w:hAnsi="Times New Roman" w:cs="Times New Roman"/>
          <w:sz w:val="26"/>
          <w:szCs w:val="26"/>
        </w:rPr>
        <w:t>n ti</w:t>
      </w:r>
      <w:r w:rsidRPr="00820478">
        <w:rPr>
          <w:rFonts w:ascii="Times New Roman" w:hAnsi="Times New Roman" w:cs="Times New Roman"/>
          <w:sz w:val="26"/>
          <w:szCs w:val="26"/>
        </w:rPr>
        <w:t>ế</w:t>
      </w:r>
      <w:r w:rsidRPr="00820478">
        <w:rPr>
          <w:rFonts w:ascii="Times New Roman" w:hAnsi="Times New Roman" w:cs="Times New Roman"/>
          <w:sz w:val="26"/>
          <w:szCs w:val="26"/>
        </w:rPr>
        <w:t>p theo.</w:t>
      </w:r>
    </w:p>
    <w:sectPr w:rsidR="00996B6C" w:rsidRPr="00820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0478"/>
    <w:rsid w:val="00996B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525B6"/>
  <w14:defaultImageDpi w14:val="300"/>
  <w15:docId w15:val="{814EE6DE-ECB2-4219-9268-1ED941A6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Nhẫn</cp:lastModifiedBy>
  <cp:revision>2</cp:revision>
  <dcterms:created xsi:type="dcterms:W3CDTF">2013-12-23T23:15:00Z</dcterms:created>
  <dcterms:modified xsi:type="dcterms:W3CDTF">2026-04-03T13:43:00Z</dcterms:modified>
  <cp:category/>
</cp:coreProperties>
</file>